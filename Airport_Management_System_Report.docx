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C069A" w14:textId="02590E1A" w:rsidR="00B125D3" w:rsidRPr="0092485F" w:rsidRDefault="001E06B4" w:rsidP="0092485F">
      <w:pPr>
        <w:pStyle w:val="Title"/>
        <w:spacing w:line="360" w:lineRule="auto"/>
        <w:rPr>
          <w:rFonts w:ascii="Times New Roman" w:hAnsi="Times New Roman" w:cs="Times New Roman"/>
          <w:color w:val="000000" w:themeColor="text1"/>
          <w:sz w:val="144"/>
          <w:szCs w:val="144"/>
        </w:rPr>
      </w:pPr>
      <w:r w:rsidRPr="0092485F">
        <w:rPr>
          <w:rFonts w:ascii="Times New Roman" w:hAnsi="Times New Roman" w:cs="Times New Roman"/>
          <w:color w:val="000000" w:themeColor="text1"/>
          <w:sz w:val="144"/>
          <w:szCs w:val="144"/>
        </w:rPr>
        <w:t>Airport Management System</w:t>
      </w:r>
    </w:p>
    <w:p w14:paraId="64B609CD" w14:textId="2EEE80CC" w:rsidR="00B125D3" w:rsidRDefault="001E06B4">
      <w:r>
        <w:t xml:space="preserve">Student Name: </w:t>
      </w:r>
      <w:r w:rsidR="00637CF7">
        <w:t xml:space="preserve">Subhrojit </w:t>
      </w:r>
      <w:proofErr w:type="spellStart"/>
      <w:r w:rsidR="00637CF7">
        <w:t>mohanty</w:t>
      </w:r>
      <w:proofErr w:type="spellEnd"/>
    </w:p>
    <w:p w14:paraId="36A2DEBB" w14:textId="77777777" w:rsidR="00B125D3" w:rsidRDefault="001E06B4">
      <w:r>
        <w:t xml:space="preserve">Branch: </w:t>
      </w:r>
      <w:proofErr w:type="gramStart"/>
      <w:r>
        <w:t>B.Tech</w:t>
      </w:r>
      <w:proofErr w:type="gramEnd"/>
      <w:r>
        <w:t xml:space="preserve"> CSE</w:t>
      </w:r>
    </w:p>
    <w:p w14:paraId="21477CEF" w14:textId="3C891C1C" w:rsidR="00B125D3" w:rsidRDefault="001E06B4">
      <w:r>
        <w:t>Roll Number: 2427030</w:t>
      </w:r>
      <w:r w:rsidR="00637CF7">
        <w:t>637</w:t>
      </w:r>
    </w:p>
    <w:p w14:paraId="4E909DDD" w14:textId="77777777" w:rsidR="00B125D3" w:rsidRDefault="001E06B4">
      <w:r>
        <w:t>Supervisor/Guide Name: Rishi Gupta</w:t>
      </w:r>
    </w:p>
    <w:p w14:paraId="1D04F43D" w14:textId="77777777" w:rsidR="00B125D3" w:rsidRDefault="001E06B4">
      <w:r>
        <w:t>Department: Computer Science</w:t>
      </w:r>
    </w:p>
    <w:p w14:paraId="621A908A" w14:textId="77777777" w:rsidR="00B125D3" w:rsidRDefault="001E06B4">
      <w:r>
        <w:t>College/University: Manipal University Jaipur</w:t>
      </w:r>
    </w:p>
    <w:p w14:paraId="3027E9CE" w14:textId="77777777" w:rsidR="00B125D3" w:rsidRDefault="001E06B4">
      <w:r>
        <w:br w:type="page"/>
      </w:r>
    </w:p>
    <w:p w14:paraId="06415E5A" w14:textId="05AA8173" w:rsidR="00B125D3" w:rsidRPr="009043FA" w:rsidRDefault="00ED2095">
      <w:pPr>
        <w:pStyle w:val="Heading1"/>
        <w:rPr>
          <w:rFonts w:ascii="Times New Roman" w:hAnsi="Times New Roman" w:cs="Times New Roman"/>
          <w:color w:val="000000" w:themeColor="text1"/>
          <w:sz w:val="72"/>
          <w:szCs w:val="72"/>
        </w:rPr>
      </w:pPr>
      <w:r w:rsidRPr="009043FA">
        <w:rPr>
          <w:rFonts w:ascii="Times New Roman" w:hAnsi="Times New Roman" w:cs="Times New Roman"/>
          <w:color w:val="000000" w:themeColor="text1"/>
          <w:sz w:val="72"/>
          <w:szCs w:val="72"/>
        </w:rPr>
        <w:lastRenderedPageBreak/>
        <w:t xml:space="preserve">           ABSTRACT</w:t>
      </w:r>
    </w:p>
    <w:p w14:paraId="1CFAC108" w14:textId="77777777" w:rsidR="00637CF7" w:rsidRPr="009043FA" w:rsidRDefault="00637CF7"/>
    <w:p w14:paraId="62BE34D6" w14:textId="77777777" w:rsidR="00637CF7" w:rsidRPr="009043FA" w:rsidRDefault="00637CF7"/>
    <w:p w14:paraId="6841B412" w14:textId="77777777" w:rsidR="00637CF7" w:rsidRPr="009043FA" w:rsidRDefault="00637CF7"/>
    <w:p w14:paraId="6AC6AB18" w14:textId="77777777" w:rsidR="00637CF7" w:rsidRPr="009043FA" w:rsidRDefault="00637CF7"/>
    <w:p w14:paraId="7B7EC772" w14:textId="77777777" w:rsidR="00637CF7" w:rsidRPr="009043FA" w:rsidRDefault="00637CF7"/>
    <w:p w14:paraId="75FB6FD4" w14:textId="77777777" w:rsidR="00637CF7" w:rsidRPr="009043FA" w:rsidRDefault="00637CF7"/>
    <w:p w14:paraId="14CD665C" w14:textId="49B66988" w:rsidR="00B125D3" w:rsidRPr="009043FA" w:rsidRDefault="001E06B4">
      <w:pPr>
        <w:rPr>
          <w:rFonts w:ascii="Times New Roman" w:hAnsi="Times New Roman" w:cs="Times New Roman"/>
          <w:sz w:val="32"/>
          <w:szCs w:val="32"/>
        </w:rPr>
      </w:pPr>
      <w:r w:rsidRPr="009043FA">
        <w:rPr>
          <w:rFonts w:ascii="Times New Roman" w:hAnsi="Times New Roman" w:cs="Times New Roman"/>
          <w:sz w:val="32"/>
          <w:szCs w:val="32"/>
        </w:rPr>
        <w:t>The Airport Management System is designed to efficiently manage and automate airport operations such as flight scheduling, airline and aircraft management, and passenger reservations. The system integrates various modules including Airport, Airline, Aircraft, Flight, Passenger, and Reservation management. The objective is to ensure smooth coordination between all entities to improve overall operational efficiency. The project uses relational database design principles, with each entity represented as a table connected via primary and foreign keys. The findings demonstrate how structured database management can enhance information flow, minimize redundancy, and improve accuracy. The conclusion highlights the system’s potential to support large-scale airport operations with better data consistency and management.</w:t>
      </w:r>
    </w:p>
    <w:p w14:paraId="26DC8BB9" w14:textId="77777777" w:rsidR="00B125D3" w:rsidRPr="009043FA" w:rsidRDefault="001E06B4">
      <w:r w:rsidRPr="009043FA">
        <w:br w:type="page"/>
      </w:r>
    </w:p>
    <w:p w14:paraId="36B5683E" w14:textId="77777777" w:rsidR="00B125D3" w:rsidRPr="009043FA" w:rsidRDefault="001E06B4">
      <w:pPr>
        <w:pStyle w:val="Heading1"/>
        <w:rPr>
          <w:rFonts w:ascii="Times New Roman" w:hAnsi="Times New Roman" w:cs="Times New Roman"/>
          <w:color w:val="000000" w:themeColor="text1"/>
          <w:sz w:val="44"/>
          <w:szCs w:val="44"/>
          <w:u w:val="single"/>
        </w:rPr>
      </w:pPr>
      <w:r w:rsidRPr="009043FA">
        <w:rPr>
          <w:rFonts w:ascii="Times New Roman" w:hAnsi="Times New Roman" w:cs="Times New Roman"/>
          <w:color w:val="000000" w:themeColor="text1"/>
          <w:sz w:val="44"/>
          <w:szCs w:val="44"/>
          <w:u w:val="single"/>
        </w:rPr>
        <w:lastRenderedPageBreak/>
        <w:t>1. Introduction</w:t>
      </w:r>
    </w:p>
    <w:p w14:paraId="686CD715" w14:textId="77777777" w:rsidR="00B125D3" w:rsidRPr="009043FA" w:rsidRDefault="001E06B4">
      <w:pPr>
        <w:rPr>
          <w:rFonts w:ascii="Times New Roman" w:hAnsi="Times New Roman" w:cs="Times New Roman"/>
          <w:sz w:val="36"/>
          <w:szCs w:val="36"/>
        </w:rPr>
      </w:pPr>
      <w:r w:rsidRPr="009043FA">
        <w:rPr>
          <w:rFonts w:ascii="Times New Roman" w:hAnsi="Times New Roman" w:cs="Times New Roman"/>
          <w:sz w:val="36"/>
          <w:szCs w:val="36"/>
        </w:rPr>
        <w:t>The Airport Management System is a database-driven solution designed to manage the complex activities and data involved in airport operations. Airports require efficient coordination between flights, airlines, aircraft, and passengers to ensure timely departures, arrivals, and reservations. This project provides a systematic approach to storing, retrieving, and managing information using a relational database model.</w:t>
      </w:r>
    </w:p>
    <w:p w14:paraId="32842230" w14:textId="77777777" w:rsidR="00B125D3" w:rsidRPr="009043FA" w:rsidRDefault="001E06B4">
      <w:pPr>
        <w:pStyle w:val="Heading2"/>
        <w:rPr>
          <w:rFonts w:ascii="Times New Roman" w:hAnsi="Times New Roman" w:cs="Times New Roman"/>
          <w:color w:val="000000" w:themeColor="text1"/>
          <w:sz w:val="44"/>
          <w:szCs w:val="44"/>
          <w:u w:val="single"/>
        </w:rPr>
      </w:pPr>
      <w:r w:rsidRPr="009043FA">
        <w:rPr>
          <w:rFonts w:ascii="Times New Roman" w:hAnsi="Times New Roman" w:cs="Times New Roman"/>
          <w:color w:val="000000" w:themeColor="text1"/>
          <w:sz w:val="44"/>
          <w:szCs w:val="44"/>
          <w:u w:val="single"/>
        </w:rPr>
        <w:t>1.1 Objectives</w:t>
      </w:r>
    </w:p>
    <w:p w14:paraId="122051F3" w14:textId="77777777" w:rsidR="00B125D3" w:rsidRPr="009043FA" w:rsidRDefault="001E06B4">
      <w:pPr>
        <w:rPr>
          <w:rFonts w:ascii="Times New Roman" w:hAnsi="Times New Roman" w:cs="Times New Roman"/>
          <w:sz w:val="36"/>
          <w:szCs w:val="36"/>
        </w:rPr>
      </w:pPr>
      <w:r w:rsidRPr="009043FA">
        <w:rPr>
          <w:rFonts w:ascii="Times New Roman" w:hAnsi="Times New Roman" w:cs="Times New Roman"/>
          <w:sz w:val="36"/>
          <w:szCs w:val="36"/>
        </w:rPr>
        <w:t>• To design a centralized database system for airport management.</w:t>
      </w:r>
      <w:r w:rsidRPr="009043FA">
        <w:rPr>
          <w:rFonts w:ascii="Times New Roman" w:hAnsi="Times New Roman" w:cs="Times New Roman"/>
          <w:sz w:val="36"/>
          <w:szCs w:val="36"/>
        </w:rPr>
        <w:br/>
        <w:t>• To manage flights, airlines, passengers, and reservations efficiently.</w:t>
      </w:r>
      <w:r w:rsidRPr="009043FA">
        <w:rPr>
          <w:rFonts w:ascii="Times New Roman" w:hAnsi="Times New Roman" w:cs="Times New Roman"/>
          <w:sz w:val="36"/>
          <w:szCs w:val="36"/>
        </w:rPr>
        <w:br/>
        <w:t>• To reduce redundancy and improve data accuracy.</w:t>
      </w:r>
      <w:r w:rsidRPr="009043FA">
        <w:rPr>
          <w:rFonts w:ascii="Times New Roman" w:hAnsi="Times New Roman" w:cs="Times New Roman"/>
          <w:sz w:val="36"/>
          <w:szCs w:val="36"/>
        </w:rPr>
        <w:br/>
        <w:t>• To generate reports and queries for operational analysis.</w:t>
      </w:r>
    </w:p>
    <w:p w14:paraId="7CF487D4" w14:textId="77777777" w:rsidR="00B125D3" w:rsidRPr="009043FA" w:rsidRDefault="001E06B4">
      <w:pPr>
        <w:pStyle w:val="Heading2"/>
        <w:rPr>
          <w:rFonts w:ascii="Times New Roman" w:hAnsi="Times New Roman" w:cs="Times New Roman"/>
          <w:color w:val="000000" w:themeColor="text1"/>
          <w:sz w:val="44"/>
          <w:szCs w:val="44"/>
          <w:u w:val="single"/>
        </w:rPr>
      </w:pPr>
      <w:r w:rsidRPr="009043FA">
        <w:rPr>
          <w:rFonts w:ascii="Times New Roman" w:hAnsi="Times New Roman" w:cs="Times New Roman"/>
          <w:color w:val="000000" w:themeColor="text1"/>
          <w:sz w:val="44"/>
          <w:szCs w:val="44"/>
          <w:u w:val="single"/>
        </w:rPr>
        <w:t>1.2 Scope and Limitations</w:t>
      </w:r>
    </w:p>
    <w:p w14:paraId="4C0BC4D4" w14:textId="77777777" w:rsidR="00B125D3" w:rsidRPr="009043FA" w:rsidRDefault="001E06B4">
      <w:pPr>
        <w:rPr>
          <w:rFonts w:ascii="Times New Roman" w:hAnsi="Times New Roman" w:cs="Times New Roman"/>
          <w:sz w:val="36"/>
          <w:szCs w:val="36"/>
        </w:rPr>
      </w:pPr>
      <w:r w:rsidRPr="009043FA">
        <w:rPr>
          <w:rFonts w:ascii="Times New Roman" w:hAnsi="Times New Roman" w:cs="Times New Roman"/>
          <w:sz w:val="36"/>
          <w:szCs w:val="36"/>
        </w:rPr>
        <w:t>The system covers major airport management functions including scheduling, aircraft tracking, and passenger booking. However, it does not include live flight tracking, payment gateway integration, or advanced security modules in this version.</w:t>
      </w:r>
    </w:p>
    <w:p w14:paraId="47DE6E01" w14:textId="77777777" w:rsidR="00033D33" w:rsidRPr="009043FA" w:rsidRDefault="00033D33" w:rsidP="00033D33">
      <w:pPr>
        <w:rPr>
          <w:rFonts w:ascii="Times New Roman" w:hAnsi="Times New Roman" w:cs="Times New Roman"/>
          <w:sz w:val="44"/>
          <w:szCs w:val="44"/>
          <w:u w:val="single"/>
        </w:rPr>
      </w:pPr>
    </w:p>
    <w:p w14:paraId="154E878E" w14:textId="77777777" w:rsidR="00033D33" w:rsidRPr="009043FA" w:rsidRDefault="00033D33" w:rsidP="00033D33">
      <w:pPr>
        <w:rPr>
          <w:rFonts w:ascii="Times New Roman" w:hAnsi="Times New Roman" w:cs="Times New Roman"/>
          <w:sz w:val="44"/>
          <w:szCs w:val="44"/>
          <w:u w:val="single"/>
        </w:rPr>
      </w:pPr>
    </w:p>
    <w:p w14:paraId="3BD06155" w14:textId="3B2F0138" w:rsidR="00B125D3" w:rsidRPr="009043FA" w:rsidRDefault="001E06B4" w:rsidP="00033D33">
      <w:pPr>
        <w:rPr>
          <w:rFonts w:ascii="Times New Roman" w:hAnsi="Times New Roman" w:cs="Times New Roman"/>
          <w:b/>
          <w:bCs/>
          <w:sz w:val="44"/>
          <w:szCs w:val="44"/>
          <w:u w:val="single"/>
        </w:rPr>
      </w:pPr>
      <w:r w:rsidRPr="009043FA">
        <w:rPr>
          <w:rFonts w:ascii="Times New Roman" w:hAnsi="Times New Roman" w:cs="Times New Roman"/>
          <w:b/>
          <w:bCs/>
          <w:sz w:val="44"/>
          <w:szCs w:val="44"/>
          <w:u w:val="single"/>
        </w:rPr>
        <w:lastRenderedPageBreak/>
        <w:t>2. Literature Review</w:t>
      </w:r>
    </w:p>
    <w:p w14:paraId="2B0D6502" w14:textId="77777777" w:rsidR="002D0A73" w:rsidRPr="009043FA" w:rsidRDefault="001E06B4" w:rsidP="002D0A73">
      <w:pPr>
        <w:rPr>
          <w:rFonts w:ascii="Times New Roman" w:hAnsi="Times New Roman" w:cs="Times New Roman"/>
          <w:sz w:val="32"/>
          <w:szCs w:val="32"/>
        </w:rPr>
      </w:pPr>
      <w:r w:rsidRPr="009043FA">
        <w:rPr>
          <w:rFonts w:ascii="Times New Roman" w:hAnsi="Times New Roman" w:cs="Times New Roman"/>
          <w:sz w:val="32"/>
          <w:szCs w:val="32"/>
        </w:rPr>
        <w:t>Airport management systems have evolved from manual record-keeping to fully automated and cloud-integrated systems. Modern systems utilize relational databases to ensure data integrity, support scalability, and improve operational efficiency. Existing research highlights the importance of real-time data management, integration with airline systems, and use of AI for predictive scheduling. This project builds upon those principles using a structured ER model and relational schema.</w:t>
      </w:r>
    </w:p>
    <w:p w14:paraId="26DD812A" w14:textId="12DC5DF6" w:rsidR="007E6B28" w:rsidRPr="009043FA" w:rsidRDefault="007E6B28" w:rsidP="002D0A73">
      <w:pPr>
        <w:rPr>
          <w:rFonts w:ascii="Times New Roman" w:hAnsi="Times New Roman" w:cs="Times New Roman"/>
          <w:b/>
          <w:bCs/>
          <w:sz w:val="40"/>
          <w:szCs w:val="40"/>
          <w:u w:val="single"/>
        </w:rPr>
      </w:pPr>
      <w:r w:rsidRPr="009043FA">
        <w:rPr>
          <w:rFonts w:ascii="Times New Roman" w:hAnsi="Times New Roman" w:cs="Times New Roman"/>
          <w:b/>
          <w:bCs/>
          <w:color w:val="000000" w:themeColor="text1"/>
          <w:sz w:val="40"/>
          <w:szCs w:val="40"/>
          <w:u w:val="single"/>
        </w:rPr>
        <w:t>3. System Design</w:t>
      </w:r>
    </w:p>
    <w:p w14:paraId="1AB0E301" w14:textId="77777777" w:rsidR="007E6B28" w:rsidRPr="009043FA" w:rsidRDefault="007E6B28" w:rsidP="007E6B28">
      <w:pPr>
        <w:rPr>
          <w:rFonts w:ascii="Times New Roman" w:hAnsi="Times New Roman" w:cs="Times New Roman"/>
          <w:color w:val="000000" w:themeColor="text1"/>
          <w:sz w:val="36"/>
          <w:szCs w:val="36"/>
        </w:rPr>
      </w:pPr>
      <w:r w:rsidRPr="009043FA">
        <w:rPr>
          <w:rFonts w:ascii="Times New Roman" w:hAnsi="Times New Roman" w:cs="Times New Roman"/>
          <w:color w:val="000000" w:themeColor="text1"/>
          <w:sz w:val="36"/>
          <w:szCs w:val="36"/>
        </w:rPr>
        <w:t>The system design is based on the Entity-Relationship (ER) model, which represents the data entities and their relationships within the Airport Management System. The main entities are Airport, Airline, Aircraft, Flight, Passenger, and Reservations. Each entity is linked through unique identifiers to ensure data integrity.</w:t>
      </w:r>
    </w:p>
    <w:p w14:paraId="4784B8CF" w14:textId="77777777" w:rsidR="005E261B" w:rsidRPr="009043FA" w:rsidRDefault="005E261B" w:rsidP="005E261B">
      <w:pPr>
        <w:rPr>
          <w:rFonts w:ascii="Times New Roman" w:hAnsi="Times New Roman" w:cs="Times New Roman"/>
          <w:color w:val="000000" w:themeColor="text1"/>
          <w:sz w:val="36"/>
          <w:szCs w:val="36"/>
          <w:lang w:val="en-IN"/>
        </w:rPr>
      </w:pPr>
      <w:r w:rsidRPr="009043FA">
        <w:rPr>
          <w:rFonts w:ascii="Times New Roman" w:hAnsi="Times New Roman" w:cs="Times New Roman"/>
          <w:b/>
          <w:bCs/>
          <w:color w:val="000000" w:themeColor="text1"/>
          <w:sz w:val="36"/>
          <w:szCs w:val="36"/>
          <w:lang w:val="en-IN"/>
        </w:rPr>
        <w:t>airline</w:t>
      </w:r>
      <w:r w:rsidRPr="009043FA">
        <w:rPr>
          <w:rFonts w:ascii="Times New Roman" w:hAnsi="Times New Roman" w:cs="Times New Roman"/>
          <w:color w:val="000000" w:themeColor="text1"/>
          <w:sz w:val="36"/>
          <w:szCs w:val="36"/>
          <w:lang w:val="en-IN"/>
        </w:rPr>
        <w:t>: Stores the details of each airline operating flights. ​</w:t>
      </w:r>
      <w:r w:rsidRPr="009043FA">
        <w:rPr>
          <w:rFonts w:ascii="Times New Roman" w:hAnsi="Times New Roman" w:cs="Times New Roman"/>
          <w:b/>
          <w:bCs/>
          <w:color w:val="000000" w:themeColor="text1"/>
          <w:sz w:val="36"/>
          <w:szCs w:val="36"/>
          <w:lang w:val="en-IN"/>
        </w:rPr>
        <w:t>aircraft</w:t>
      </w:r>
      <w:r w:rsidRPr="009043FA">
        <w:rPr>
          <w:rFonts w:ascii="Times New Roman" w:hAnsi="Times New Roman" w:cs="Times New Roman"/>
          <w:color w:val="000000" w:themeColor="text1"/>
          <w:sz w:val="36"/>
          <w:szCs w:val="36"/>
          <w:lang w:val="en-IN"/>
        </w:rPr>
        <w:t xml:space="preserve">: Contains information about each aircraft, its registration, capacity, and associated airline.  </w:t>
      </w:r>
      <w:r w:rsidRPr="009043FA">
        <w:rPr>
          <w:rFonts w:ascii="Times New Roman" w:hAnsi="Times New Roman" w:cs="Times New Roman"/>
          <w:b/>
          <w:bCs/>
          <w:color w:val="000000" w:themeColor="text1"/>
          <w:sz w:val="36"/>
          <w:szCs w:val="36"/>
          <w:lang w:val="en-IN"/>
        </w:rPr>
        <w:t>airport</w:t>
      </w:r>
      <w:r w:rsidRPr="009043FA">
        <w:rPr>
          <w:rFonts w:ascii="Times New Roman" w:hAnsi="Times New Roman" w:cs="Times New Roman"/>
          <w:color w:val="000000" w:themeColor="text1"/>
          <w:sz w:val="36"/>
          <w:szCs w:val="36"/>
          <w:lang w:val="en-IN"/>
        </w:rPr>
        <w:t>: Lists all airports with their names, locations, and unique codes.</w:t>
      </w:r>
    </w:p>
    <w:p w14:paraId="0CFB3697" w14:textId="3D3F7BFF" w:rsidR="005E261B" w:rsidRPr="009043FA" w:rsidRDefault="005E261B" w:rsidP="005E261B">
      <w:pPr>
        <w:rPr>
          <w:rFonts w:ascii="Times New Roman" w:hAnsi="Times New Roman" w:cs="Times New Roman"/>
          <w:color w:val="000000" w:themeColor="text1"/>
          <w:sz w:val="36"/>
          <w:szCs w:val="36"/>
          <w:lang w:val="en-IN"/>
        </w:rPr>
      </w:pPr>
      <w:r w:rsidRPr="009043FA">
        <w:rPr>
          <w:rFonts w:ascii="Times New Roman" w:hAnsi="Times New Roman" w:cs="Times New Roman"/>
          <w:b/>
          <w:bCs/>
          <w:color w:val="000000" w:themeColor="text1"/>
          <w:sz w:val="36"/>
          <w:szCs w:val="36"/>
          <w:lang w:val="en-IN"/>
        </w:rPr>
        <w:t>flight</w:t>
      </w:r>
      <w:r w:rsidRPr="009043FA">
        <w:rPr>
          <w:rFonts w:ascii="Times New Roman" w:hAnsi="Times New Roman" w:cs="Times New Roman"/>
          <w:color w:val="000000" w:themeColor="text1"/>
          <w:sz w:val="36"/>
          <w:szCs w:val="36"/>
          <w:lang w:val="en-IN"/>
        </w:rPr>
        <w:t xml:space="preserve">: Records each scheduled flight, including assigned airline, aircraft, route, status, and timings.  ​ </w:t>
      </w:r>
      <w:r w:rsidRPr="009043FA">
        <w:rPr>
          <w:rFonts w:ascii="Times New Roman" w:hAnsi="Times New Roman" w:cs="Times New Roman"/>
          <w:b/>
          <w:bCs/>
          <w:color w:val="000000" w:themeColor="text1"/>
          <w:sz w:val="36"/>
          <w:szCs w:val="36"/>
          <w:lang w:val="en-IN"/>
        </w:rPr>
        <w:t>passenger</w:t>
      </w:r>
      <w:r w:rsidRPr="009043FA">
        <w:rPr>
          <w:rFonts w:ascii="Times New Roman" w:hAnsi="Times New Roman" w:cs="Times New Roman"/>
          <w:color w:val="000000" w:themeColor="text1"/>
          <w:sz w:val="36"/>
          <w:szCs w:val="36"/>
          <w:lang w:val="en-IN"/>
        </w:rPr>
        <w:t>: Holds personal details of passengers registered in the system.</w:t>
      </w:r>
    </w:p>
    <w:p w14:paraId="26C4C117" w14:textId="0C02EEBA" w:rsidR="005E261B" w:rsidRPr="009043FA" w:rsidRDefault="005E261B" w:rsidP="005E261B">
      <w:pPr>
        <w:rPr>
          <w:rFonts w:ascii="Times New Roman" w:hAnsi="Times New Roman" w:cs="Times New Roman"/>
          <w:color w:val="000000" w:themeColor="text1"/>
          <w:sz w:val="36"/>
          <w:szCs w:val="36"/>
          <w:lang w:val="en-IN"/>
        </w:rPr>
      </w:pPr>
      <w:r w:rsidRPr="009043FA">
        <w:rPr>
          <w:rFonts w:ascii="Times New Roman" w:hAnsi="Times New Roman" w:cs="Times New Roman"/>
          <w:b/>
          <w:bCs/>
          <w:color w:val="000000" w:themeColor="text1"/>
          <w:sz w:val="36"/>
          <w:szCs w:val="36"/>
          <w:lang w:val="en-IN"/>
        </w:rPr>
        <w:lastRenderedPageBreak/>
        <w:t>reservations</w:t>
      </w:r>
      <w:r w:rsidRPr="009043FA">
        <w:rPr>
          <w:rFonts w:ascii="Times New Roman" w:hAnsi="Times New Roman" w:cs="Times New Roman"/>
          <w:color w:val="000000" w:themeColor="text1"/>
          <w:sz w:val="36"/>
          <w:szCs w:val="36"/>
          <w:lang w:val="en-IN"/>
        </w:rPr>
        <w:t>: Stores booking information linking passengers to their reserved flights.</w:t>
      </w:r>
    </w:p>
    <w:p w14:paraId="373D4986" w14:textId="653045D4" w:rsidR="005E261B" w:rsidRPr="009043FA" w:rsidRDefault="005E261B" w:rsidP="005E261B">
      <w:pPr>
        <w:rPr>
          <w:rFonts w:ascii="Times New Roman" w:hAnsi="Times New Roman" w:cs="Times New Roman"/>
          <w:color w:val="000000" w:themeColor="text1"/>
          <w:sz w:val="36"/>
          <w:szCs w:val="36"/>
        </w:rPr>
      </w:pPr>
      <w:r w:rsidRPr="009043FA">
        <w:rPr>
          <w:rFonts w:ascii="Times New Roman" w:hAnsi="Times New Roman" w:cs="Times New Roman"/>
          <w:color w:val="000000" w:themeColor="text1"/>
          <w:sz w:val="36"/>
          <w:szCs w:val="36"/>
          <w:lang w:val="en-IN"/>
        </w:rPr>
        <w:t>​</w:t>
      </w:r>
    </w:p>
    <w:p w14:paraId="0F01606D" w14:textId="77777777" w:rsidR="007E6B28" w:rsidRPr="009043FA" w:rsidRDefault="007E6B28" w:rsidP="007E6B28">
      <w:pPr>
        <w:pStyle w:val="Heading2"/>
        <w:rPr>
          <w:rFonts w:ascii="Times New Roman" w:hAnsi="Times New Roman" w:cs="Times New Roman"/>
          <w:color w:val="000000" w:themeColor="text1"/>
          <w:sz w:val="40"/>
          <w:szCs w:val="40"/>
          <w:u w:val="single"/>
        </w:rPr>
      </w:pPr>
      <w:r w:rsidRPr="009043FA">
        <w:rPr>
          <w:rFonts w:ascii="Times New Roman" w:hAnsi="Times New Roman" w:cs="Times New Roman"/>
          <w:color w:val="000000" w:themeColor="text1"/>
          <w:sz w:val="40"/>
          <w:szCs w:val="40"/>
          <w:u w:val="single"/>
        </w:rPr>
        <w:t>3.1 ER Diagram Description</w:t>
      </w:r>
    </w:p>
    <w:p w14:paraId="4B2DAEB0" w14:textId="77777777" w:rsidR="002D0A73" w:rsidRPr="009043FA" w:rsidRDefault="007E6B28" w:rsidP="002D0A73">
      <w:pPr>
        <w:rPr>
          <w:rFonts w:ascii="Times New Roman" w:hAnsi="Times New Roman" w:cs="Times New Roman"/>
          <w:color w:val="000000" w:themeColor="text1"/>
          <w:sz w:val="36"/>
          <w:szCs w:val="36"/>
        </w:rPr>
      </w:pPr>
      <w:r w:rsidRPr="009043FA">
        <w:rPr>
          <w:rFonts w:ascii="Times New Roman" w:hAnsi="Times New Roman" w:cs="Times New Roman"/>
          <w:color w:val="000000" w:themeColor="text1"/>
          <w:sz w:val="36"/>
          <w:szCs w:val="36"/>
        </w:rPr>
        <w:t xml:space="preserve">The ER diagram shows the relationships between key entities: </w:t>
      </w:r>
      <w:r w:rsidRPr="009043FA">
        <w:rPr>
          <w:rFonts w:ascii="Times New Roman" w:hAnsi="Times New Roman" w:cs="Times New Roman"/>
          <w:color w:val="000000" w:themeColor="text1"/>
          <w:sz w:val="36"/>
          <w:szCs w:val="36"/>
        </w:rPr>
        <w:br/>
        <w:t>• Each Airline operates multiple Aircraft.</w:t>
      </w:r>
      <w:r w:rsidRPr="009043FA">
        <w:rPr>
          <w:rFonts w:ascii="Times New Roman" w:hAnsi="Times New Roman" w:cs="Times New Roman"/>
          <w:color w:val="000000" w:themeColor="text1"/>
          <w:sz w:val="36"/>
          <w:szCs w:val="36"/>
        </w:rPr>
        <w:br/>
        <w:t>• Each Aircraft is assigned to specific Flights.</w:t>
      </w:r>
      <w:r w:rsidRPr="009043FA">
        <w:rPr>
          <w:rFonts w:ascii="Times New Roman" w:hAnsi="Times New Roman" w:cs="Times New Roman"/>
          <w:color w:val="000000" w:themeColor="text1"/>
          <w:sz w:val="36"/>
          <w:szCs w:val="36"/>
        </w:rPr>
        <w:br/>
        <w:t>• Flights are scheduled between two Airports (Departure and Arrival).</w:t>
      </w:r>
      <w:r w:rsidRPr="009043FA">
        <w:rPr>
          <w:rFonts w:ascii="Times New Roman" w:hAnsi="Times New Roman" w:cs="Times New Roman"/>
          <w:color w:val="000000" w:themeColor="text1"/>
          <w:sz w:val="36"/>
          <w:szCs w:val="36"/>
        </w:rPr>
        <w:br/>
        <w:t>• Passengers make Reservations for Flights.</w:t>
      </w:r>
      <w:r w:rsidRPr="009043FA">
        <w:rPr>
          <w:rFonts w:ascii="Times New Roman" w:hAnsi="Times New Roman" w:cs="Times New Roman"/>
          <w:color w:val="000000" w:themeColor="text1"/>
          <w:sz w:val="36"/>
          <w:szCs w:val="36"/>
        </w:rPr>
        <w:br/>
        <w:t>This relational model ensures a well-connected and normalized database structure.</w:t>
      </w:r>
    </w:p>
    <w:p w14:paraId="00B30DA2" w14:textId="579A07E5" w:rsidR="00033D33" w:rsidRPr="009043FA" w:rsidRDefault="002D0A73" w:rsidP="002D0A73">
      <w:pPr>
        <w:rPr>
          <w:rFonts w:ascii="Times New Roman" w:hAnsi="Times New Roman" w:cs="Times New Roman"/>
          <w:color w:val="000000" w:themeColor="text1"/>
          <w:sz w:val="36"/>
          <w:szCs w:val="36"/>
        </w:rPr>
      </w:pPr>
      <w:r w:rsidRPr="009043FA">
        <w:rPr>
          <w:rFonts w:ascii="Times New Roman" w:hAnsi="Times New Roman" w:cs="Times New Roman"/>
          <w:color w:val="000000" w:themeColor="text1"/>
          <w:sz w:val="48"/>
          <w:szCs w:val="48"/>
          <w:u w:val="single"/>
        </w:rPr>
        <w:t xml:space="preserve">3.2 </w:t>
      </w:r>
      <w:r w:rsidR="00033D33" w:rsidRPr="009043FA">
        <w:rPr>
          <w:rFonts w:ascii="Times New Roman" w:hAnsi="Times New Roman" w:cs="Times New Roman"/>
          <w:color w:val="000000" w:themeColor="text1"/>
          <w:sz w:val="48"/>
          <w:szCs w:val="48"/>
          <w:u w:val="single"/>
        </w:rPr>
        <w:t>List of Figures and Tables</w:t>
      </w:r>
    </w:p>
    <w:p w14:paraId="701EB86B" w14:textId="4F3C0656" w:rsidR="00033D33" w:rsidRPr="009043FA" w:rsidRDefault="00033D33" w:rsidP="00033D33">
      <w:pPr>
        <w:rPr>
          <w:sz w:val="28"/>
          <w:szCs w:val="28"/>
        </w:rPr>
      </w:pPr>
      <w:r w:rsidRPr="009043FA">
        <w:rPr>
          <w:sz w:val="28"/>
          <w:szCs w:val="28"/>
        </w:rPr>
        <w:t>Figure 1: ER Diagram of Airport Management System</w:t>
      </w:r>
    </w:p>
    <w:p w14:paraId="17F29F89" w14:textId="4CCC01C9" w:rsidR="000C0DA4" w:rsidRPr="009043FA" w:rsidRDefault="000C0DA4" w:rsidP="00033D33">
      <w:r w:rsidRPr="009043FA">
        <w:rPr>
          <w:noProof/>
        </w:rPr>
        <w:drawing>
          <wp:anchor distT="0" distB="0" distL="114300" distR="114300" simplePos="0" relativeHeight="251659264" behindDoc="0" locked="0" layoutInCell="1" allowOverlap="1" wp14:anchorId="72B595BB" wp14:editId="1B65B7CE">
            <wp:simplePos x="0" y="0"/>
            <wp:positionH relativeFrom="margin">
              <wp:posOffset>125730</wp:posOffset>
            </wp:positionH>
            <wp:positionV relativeFrom="paragraph">
              <wp:posOffset>36195</wp:posOffset>
            </wp:positionV>
            <wp:extent cx="1802765" cy="1667510"/>
            <wp:effectExtent l="0" t="0" r="6985" b="8890"/>
            <wp:wrapThrough wrapText="bothSides">
              <wp:wrapPolygon edited="0">
                <wp:start x="0" y="0"/>
                <wp:lineTo x="0" y="21468"/>
                <wp:lineTo x="21455" y="21468"/>
                <wp:lineTo x="21455" y="0"/>
                <wp:lineTo x="0" y="0"/>
              </wp:wrapPolygon>
            </wp:wrapThrough>
            <wp:docPr id="624817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817242" name="Picture 624817242"/>
                    <pic:cNvPicPr/>
                  </pic:nvPicPr>
                  <pic:blipFill>
                    <a:blip r:embed="rId6"/>
                    <a:stretch>
                      <a:fillRect/>
                    </a:stretch>
                  </pic:blipFill>
                  <pic:spPr>
                    <a:xfrm>
                      <a:off x="0" y="0"/>
                      <a:ext cx="1802765" cy="1667510"/>
                    </a:xfrm>
                    <a:prstGeom prst="rect">
                      <a:avLst/>
                    </a:prstGeom>
                  </pic:spPr>
                </pic:pic>
              </a:graphicData>
            </a:graphic>
            <wp14:sizeRelH relativeFrom="margin">
              <wp14:pctWidth>0</wp14:pctWidth>
            </wp14:sizeRelH>
            <wp14:sizeRelV relativeFrom="margin">
              <wp14:pctHeight>0</wp14:pctHeight>
            </wp14:sizeRelV>
          </wp:anchor>
        </w:drawing>
      </w:r>
    </w:p>
    <w:p w14:paraId="0180F63D" w14:textId="77777777" w:rsidR="000C0DA4" w:rsidRPr="009043FA" w:rsidRDefault="000C0DA4" w:rsidP="00033D33"/>
    <w:p w14:paraId="1BE396A7" w14:textId="77777777" w:rsidR="000C0DA4" w:rsidRPr="009043FA" w:rsidRDefault="000C0DA4" w:rsidP="00033D33"/>
    <w:p w14:paraId="67EE484F" w14:textId="6246CDE7" w:rsidR="000C0DA4" w:rsidRPr="009043FA" w:rsidRDefault="000C0DA4" w:rsidP="00033D33"/>
    <w:p w14:paraId="5C804065" w14:textId="527B475D" w:rsidR="000C0DA4" w:rsidRPr="009043FA" w:rsidRDefault="000C0DA4" w:rsidP="00033D33"/>
    <w:p w14:paraId="2EC7FAFF" w14:textId="32629642" w:rsidR="000C0DA4" w:rsidRPr="009043FA" w:rsidRDefault="000C0DA4" w:rsidP="00033D33"/>
    <w:p w14:paraId="6595E664" w14:textId="2E80A0A7" w:rsidR="00033D33" w:rsidRPr="009043FA" w:rsidRDefault="00033D33" w:rsidP="00033D33">
      <w:pPr>
        <w:rPr>
          <w:sz w:val="32"/>
          <w:szCs w:val="32"/>
        </w:rPr>
      </w:pPr>
      <w:r w:rsidRPr="009043FA">
        <w:rPr>
          <w:sz w:val="32"/>
          <w:szCs w:val="32"/>
        </w:rPr>
        <w:t>Table 1: Airport Table Structure</w:t>
      </w:r>
    </w:p>
    <w:p w14:paraId="4DBB9F1C" w14:textId="0050DAD3" w:rsidR="00562A0A" w:rsidRPr="009043FA" w:rsidRDefault="00562A0A" w:rsidP="00033D33"/>
    <w:p w14:paraId="249444F4" w14:textId="41997582" w:rsidR="00562A0A" w:rsidRPr="009043FA" w:rsidRDefault="00562A0A" w:rsidP="00033D33"/>
    <w:p w14:paraId="3C1BA9FA" w14:textId="38E76FAC" w:rsidR="00562A0A" w:rsidRPr="009043FA" w:rsidRDefault="005E261B" w:rsidP="00033D33">
      <w:r w:rsidRPr="009043FA">
        <w:rPr>
          <w:noProof/>
        </w:rPr>
        <w:lastRenderedPageBreak/>
        <w:drawing>
          <wp:anchor distT="0" distB="0" distL="114300" distR="114300" simplePos="0" relativeHeight="251660288" behindDoc="0" locked="0" layoutInCell="1" allowOverlap="1" wp14:anchorId="07016675" wp14:editId="15B70886">
            <wp:simplePos x="0" y="0"/>
            <wp:positionH relativeFrom="column">
              <wp:posOffset>10795</wp:posOffset>
            </wp:positionH>
            <wp:positionV relativeFrom="paragraph">
              <wp:posOffset>-495554</wp:posOffset>
            </wp:positionV>
            <wp:extent cx="2308860" cy="2003425"/>
            <wp:effectExtent l="0" t="0" r="0" b="0"/>
            <wp:wrapNone/>
            <wp:docPr id="15973366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336626" name="Picture 1597336626"/>
                    <pic:cNvPicPr/>
                  </pic:nvPicPr>
                  <pic:blipFill>
                    <a:blip r:embed="rId7"/>
                    <a:stretch>
                      <a:fillRect/>
                    </a:stretch>
                  </pic:blipFill>
                  <pic:spPr>
                    <a:xfrm>
                      <a:off x="0" y="0"/>
                      <a:ext cx="2308860" cy="2003425"/>
                    </a:xfrm>
                    <a:prstGeom prst="rect">
                      <a:avLst/>
                    </a:prstGeom>
                  </pic:spPr>
                </pic:pic>
              </a:graphicData>
            </a:graphic>
          </wp:anchor>
        </w:drawing>
      </w:r>
    </w:p>
    <w:p w14:paraId="28C42654" w14:textId="77777777" w:rsidR="00562A0A" w:rsidRPr="009043FA" w:rsidRDefault="00562A0A" w:rsidP="00033D33"/>
    <w:p w14:paraId="61732F7E" w14:textId="77777777" w:rsidR="00562A0A" w:rsidRPr="009043FA" w:rsidRDefault="00562A0A" w:rsidP="00033D33"/>
    <w:p w14:paraId="4E41B8A6" w14:textId="77777777" w:rsidR="00562A0A" w:rsidRPr="009043FA" w:rsidRDefault="00562A0A" w:rsidP="00033D33"/>
    <w:p w14:paraId="5052E16C" w14:textId="77777777" w:rsidR="00562A0A" w:rsidRPr="009043FA" w:rsidRDefault="00562A0A" w:rsidP="00033D33"/>
    <w:p w14:paraId="42B489EE" w14:textId="732DDF82" w:rsidR="00033D33" w:rsidRPr="009043FA" w:rsidRDefault="00033D33" w:rsidP="00033D33">
      <w:pPr>
        <w:rPr>
          <w:sz w:val="28"/>
          <w:szCs w:val="28"/>
        </w:rPr>
      </w:pPr>
      <w:r w:rsidRPr="009043FA">
        <w:rPr>
          <w:sz w:val="28"/>
          <w:szCs w:val="28"/>
        </w:rPr>
        <w:t>Table 2: Airline Table Structure</w:t>
      </w:r>
      <w:r w:rsidR="00562A0A" w:rsidRPr="009043FA">
        <w:rPr>
          <w:sz w:val="28"/>
          <w:szCs w:val="28"/>
        </w:rPr>
        <w:t xml:space="preserve">                                                       </w:t>
      </w:r>
    </w:p>
    <w:p w14:paraId="23A6209C" w14:textId="16BAAA6C" w:rsidR="00562A0A" w:rsidRPr="009043FA" w:rsidRDefault="002D0A73" w:rsidP="00033D33">
      <w:r w:rsidRPr="009043FA">
        <w:rPr>
          <w:noProof/>
        </w:rPr>
        <w:drawing>
          <wp:anchor distT="0" distB="0" distL="114300" distR="114300" simplePos="0" relativeHeight="251661312" behindDoc="0" locked="0" layoutInCell="1" allowOverlap="1" wp14:anchorId="6184400D" wp14:editId="45656FDC">
            <wp:simplePos x="0" y="0"/>
            <wp:positionH relativeFrom="margin">
              <wp:posOffset>121566</wp:posOffset>
            </wp:positionH>
            <wp:positionV relativeFrom="paragraph">
              <wp:posOffset>56603</wp:posOffset>
            </wp:positionV>
            <wp:extent cx="1411647" cy="2568651"/>
            <wp:effectExtent l="0" t="0" r="0" b="3175"/>
            <wp:wrapNone/>
            <wp:docPr id="17256564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656489" name="Picture 1725656489"/>
                    <pic:cNvPicPr/>
                  </pic:nvPicPr>
                  <pic:blipFill>
                    <a:blip r:embed="rId8"/>
                    <a:stretch>
                      <a:fillRect/>
                    </a:stretch>
                  </pic:blipFill>
                  <pic:spPr>
                    <a:xfrm>
                      <a:off x="0" y="0"/>
                      <a:ext cx="1411647" cy="2568651"/>
                    </a:xfrm>
                    <a:prstGeom prst="rect">
                      <a:avLst/>
                    </a:prstGeom>
                  </pic:spPr>
                </pic:pic>
              </a:graphicData>
            </a:graphic>
            <wp14:sizeRelH relativeFrom="margin">
              <wp14:pctWidth>0</wp14:pctWidth>
            </wp14:sizeRelH>
            <wp14:sizeRelV relativeFrom="margin">
              <wp14:pctHeight>0</wp14:pctHeight>
            </wp14:sizeRelV>
          </wp:anchor>
        </w:drawing>
      </w:r>
    </w:p>
    <w:p w14:paraId="54DAB68A" w14:textId="2D663319" w:rsidR="00562A0A" w:rsidRPr="009043FA" w:rsidRDefault="00562A0A" w:rsidP="00033D33"/>
    <w:p w14:paraId="526CF409" w14:textId="7D17D7B1" w:rsidR="00562A0A" w:rsidRPr="009043FA" w:rsidRDefault="00562A0A" w:rsidP="00033D33"/>
    <w:p w14:paraId="3CFCD00B" w14:textId="0FFAF6DA" w:rsidR="00562A0A" w:rsidRPr="009043FA" w:rsidRDefault="00562A0A" w:rsidP="00033D33"/>
    <w:p w14:paraId="4FEFA42E" w14:textId="77777777" w:rsidR="00562A0A" w:rsidRPr="009043FA" w:rsidRDefault="00562A0A" w:rsidP="00033D33"/>
    <w:p w14:paraId="69D4E75E" w14:textId="77777777" w:rsidR="00562A0A" w:rsidRPr="009043FA" w:rsidRDefault="00562A0A" w:rsidP="00033D33"/>
    <w:p w14:paraId="17209FEF" w14:textId="77777777" w:rsidR="00562A0A" w:rsidRPr="009043FA" w:rsidRDefault="00562A0A" w:rsidP="00033D33"/>
    <w:p w14:paraId="532EDA65" w14:textId="77777777" w:rsidR="002D0A73" w:rsidRPr="009043FA" w:rsidRDefault="002D0A73" w:rsidP="00033D33"/>
    <w:p w14:paraId="231C561D" w14:textId="70DC030F" w:rsidR="00033D33" w:rsidRPr="009043FA" w:rsidRDefault="00033D33" w:rsidP="00033D33">
      <w:pPr>
        <w:rPr>
          <w:sz w:val="28"/>
          <w:szCs w:val="28"/>
        </w:rPr>
      </w:pPr>
      <w:r w:rsidRPr="009043FA">
        <w:rPr>
          <w:sz w:val="28"/>
          <w:szCs w:val="28"/>
        </w:rPr>
        <w:t>Table 3: Aircraft Table Structure</w:t>
      </w:r>
    </w:p>
    <w:p w14:paraId="00A56CE6" w14:textId="436E3EF9" w:rsidR="00562A0A" w:rsidRPr="009043FA" w:rsidRDefault="002D0A73" w:rsidP="00033D33">
      <w:r w:rsidRPr="009043FA">
        <w:rPr>
          <w:noProof/>
          <w:sz w:val="28"/>
          <w:szCs w:val="28"/>
        </w:rPr>
        <w:drawing>
          <wp:anchor distT="0" distB="0" distL="114300" distR="114300" simplePos="0" relativeHeight="251662336" behindDoc="0" locked="0" layoutInCell="1" allowOverlap="1" wp14:anchorId="3C484104" wp14:editId="338D81AA">
            <wp:simplePos x="0" y="0"/>
            <wp:positionH relativeFrom="margin">
              <wp:posOffset>50435</wp:posOffset>
            </wp:positionH>
            <wp:positionV relativeFrom="paragraph">
              <wp:posOffset>54024</wp:posOffset>
            </wp:positionV>
            <wp:extent cx="2291730" cy="2866506"/>
            <wp:effectExtent l="0" t="0" r="0" b="0"/>
            <wp:wrapNone/>
            <wp:docPr id="20969892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89292" name="Picture 2096989292"/>
                    <pic:cNvPicPr/>
                  </pic:nvPicPr>
                  <pic:blipFill>
                    <a:blip r:embed="rId9"/>
                    <a:stretch>
                      <a:fillRect/>
                    </a:stretch>
                  </pic:blipFill>
                  <pic:spPr>
                    <a:xfrm>
                      <a:off x="0" y="0"/>
                      <a:ext cx="2291730" cy="2866506"/>
                    </a:xfrm>
                    <a:prstGeom prst="rect">
                      <a:avLst/>
                    </a:prstGeom>
                  </pic:spPr>
                </pic:pic>
              </a:graphicData>
            </a:graphic>
            <wp14:sizeRelH relativeFrom="margin">
              <wp14:pctWidth>0</wp14:pctWidth>
            </wp14:sizeRelH>
            <wp14:sizeRelV relativeFrom="margin">
              <wp14:pctHeight>0</wp14:pctHeight>
            </wp14:sizeRelV>
          </wp:anchor>
        </w:drawing>
      </w:r>
    </w:p>
    <w:p w14:paraId="325E6D83" w14:textId="7BF7141E" w:rsidR="00562A0A" w:rsidRPr="009043FA" w:rsidRDefault="00562A0A" w:rsidP="00033D33"/>
    <w:p w14:paraId="5B4D4E36" w14:textId="77777777" w:rsidR="00562A0A" w:rsidRPr="009043FA" w:rsidRDefault="00562A0A" w:rsidP="00033D33"/>
    <w:p w14:paraId="05FB34D0" w14:textId="77777777" w:rsidR="00562A0A" w:rsidRPr="009043FA" w:rsidRDefault="00562A0A" w:rsidP="00033D33"/>
    <w:p w14:paraId="6FA434B8" w14:textId="77777777" w:rsidR="00562A0A" w:rsidRPr="009043FA" w:rsidRDefault="00562A0A" w:rsidP="00033D33"/>
    <w:p w14:paraId="28E9C768" w14:textId="77777777" w:rsidR="00562A0A" w:rsidRPr="009043FA" w:rsidRDefault="00562A0A" w:rsidP="00033D33"/>
    <w:p w14:paraId="5B463022" w14:textId="77777777" w:rsidR="00562A0A" w:rsidRPr="009043FA" w:rsidRDefault="00562A0A" w:rsidP="00033D33"/>
    <w:p w14:paraId="68F941FA" w14:textId="77777777" w:rsidR="00562A0A" w:rsidRPr="009043FA" w:rsidRDefault="00562A0A" w:rsidP="00033D33"/>
    <w:p w14:paraId="64F29312" w14:textId="77777777" w:rsidR="00562A0A" w:rsidRPr="009043FA" w:rsidRDefault="00562A0A" w:rsidP="00033D33"/>
    <w:p w14:paraId="49738923" w14:textId="77777777" w:rsidR="00562A0A" w:rsidRPr="009043FA" w:rsidRDefault="00562A0A" w:rsidP="00033D33"/>
    <w:p w14:paraId="11206A88" w14:textId="2C104D97" w:rsidR="00033D33" w:rsidRPr="009043FA" w:rsidRDefault="00033D33" w:rsidP="00033D33">
      <w:pPr>
        <w:rPr>
          <w:sz w:val="28"/>
          <w:szCs w:val="28"/>
        </w:rPr>
      </w:pPr>
      <w:r w:rsidRPr="009043FA">
        <w:rPr>
          <w:sz w:val="28"/>
          <w:szCs w:val="28"/>
        </w:rPr>
        <w:t>Table 4: Flight Table Structure</w:t>
      </w:r>
    </w:p>
    <w:p w14:paraId="5439C725" w14:textId="087D6D1B" w:rsidR="00562A0A" w:rsidRPr="009043FA" w:rsidRDefault="0041386B" w:rsidP="00033D33">
      <w:r w:rsidRPr="009043FA">
        <w:rPr>
          <w:noProof/>
        </w:rPr>
        <w:lastRenderedPageBreak/>
        <w:drawing>
          <wp:anchor distT="0" distB="0" distL="114300" distR="114300" simplePos="0" relativeHeight="251663360" behindDoc="0" locked="0" layoutInCell="1" allowOverlap="1" wp14:anchorId="2799A01E" wp14:editId="6724F7D0">
            <wp:simplePos x="0" y="0"/>
            <wp:positionH relativeFrom="margin">
              <wp:posOffset>50292</wp:posOffset>
            </wp:positionH>
            <wp:positionV relativeFrom="paragraph">
              <wp:posOffset>-288671</wp:posOffset>
            </wp:positionV>
            <wp:extent cx="2624702" cy="2079104"/>
            <wp:effectExtent l="0" t="0" r="4445" b="0"/>
            <wp:wrapNone/>
            <wp:docPr id="13355595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59564" name="Picture 1335559564"/>
                    <pic:cNvPicPr/>
                  </pic:nvPicPr>
                  <pic:blipFill>
                    <a:blip r:embed="rId10"/>
                    <a:stretch>
                      <a:fillRect/>
                    </a:stretch>
                  </pic:blipFill>
                  <pic:spPr>
                    <a:xfrm>
                      <a:off x="0" y="0"/>
                      <a:ext cx="2624702" cy="2079104"/>
                    </a:xfrm>
                    <a:prstGeom prst="rect">
                      <a:avLst/>
                    </a:prstGeom>
                  </pic:spPr>
                </pic:pic>
              </a:graphicData>
            </a:graphic>
          </wp:anchor>
        </w:drawing>
      </w:r>
    </w:p>
    <w:p w14:paraId="70820F81" w14:textId="52A10B8A" w:rsidR="00562A0A" w:rsidRPr="009043FA" w:rsidRDefault="00562A0A" w:rsidP="00033D33"/>
    <w:p w14:paraId="4B868969" w14:textId="547057D5" w:rsidR="00562A0A" w:rsidRPr="009043FA" w:rsidRDefault="00562A0A" w:rsidP="00033D33"/>
    <w:p w14:paraId="0C84442D" w14:textId="77777777" w:rsidR="00562A0A" w:rsidRPr="009043FA" w:rsidRDefault="00562A0A" w:rsidP="00033D33"/>
    <w:p w14:paraId="095AE078" w14:textId="77777777" w:rsidR="00562A0A" w:rsidRPr="009043FA" w:rsidRDefault="00562A0A" w:rsidP="00033D33"/>
    <w:p w14:paraId="2BDFF8B8" w14:textId="77777777" w:rsidR="00562A0A" w:rsidRPr="009043FA" w:rsidRDefault="00562A0A" w:rsidP="00033D33"/>
    <w:p w14:paraId="7CB26FA6" w14:textId="471FBAC0" w:rsidR="00562A0A" w:rsidRPr="009043FA" w:rsidRDefault="00562A0A" w:rsidP="00033D33"/>
    <w:p w14:paraId="23A3AEA3" w14:textId="21BCC4FE" w:rsidR="00033D33" w:rsidRPr="009043FA" w:rsidRDefault="007013D8" w:rsidP="00033D33">
      <w:pPr>
        <w:rPr>
          <w:sz w:val="28"/>
          <w:szCs w:val="28"/>
        </w:rPr>
      </w:pPr>
      <w:r w:rsidRPr="009043FA">
        <w:rPr>
          <w:noProof/>
        </w:rPr>
        <w:drawing>
          <wp:anchor distT="0" distB="0" distL="114300" distR="114300" simplePos="0" relativeHeight="251664384" behindDoc="0" locked="0" layoutInCell="1" allowOverlap="1" wp14:anchorId="4F5986EA" wp14:editId="0AEFF08A">
            <wp:simplePos x="0" y="0"/>
            <wp:positionH relativeFrom="column">
              <wp:posOffset>141732</wp:posOffset>
            </wp:positionH>
            <wp:positionV relativeFrom="paragraph">
              <wp:posOffset>307340</wp:posOffset>
            </wp:positionV>
            <wp:extent cx="2162700" cy="1985899"/>
            <wp:effectExtent l="0" t="0" r="9525" b="0"/>
            <wp:wrapNone/>
            <wp:docPr id="2939353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935393" name="Picture 293935393"/>
                    <pic:cNvPicPr/>
                  </pic:nvPicPr>
                  <pic:blipFill>
                    <a:blip r:embed="rId11"/>
                    <a:stretch>
                      <a:fillRect/>
                    </a:stretch>
                  </pic:blipFill>
                  <pic:spPr>
                    <a:xfrm>
                      <a:off x="0" y="0"/>
                      <a:ext cx="2166833" cy="1989694"/>
                    </a:xfrm>
                    <a:prstGeom prst="rect">
                      <a:avLst/>
                    </a:prstGeom>
                  </pic:spPr>
                </pic:pic>
              </a:graphicData>
            </a:graphic>
            <wp14:sizeRelH relativeFrom="margin">
              <wp14:pctWidth>0</wp14:pctWidth>
            </wp14:sizeRelH>
            <wp14:sizeRelV relativeFrom="margin">
              <wp14:pctHeight>0</wp14:pctHeight>
            </wp14:sizeRelV>
          </wp:anchor>
        </w:drawing>
      </w:r>
      <w:r w:rsidR="00033D33" w:rsidRPr="009043FA">
        <w:rPr>
          <w:sz w:val="28"/>
          <w:szCs w:val="28"/>
        </w:rPr>
        <w:t>Table 5: Passenger Table Structure</w:t>
      </w:r>
    </w:p>
    <w:p w14:paraId="23386A4E" w14:textId="1C9BD811" w:rsidR="00597608" w:rsidRPr="009043FA" w:rsidRDefault="00597608" w:rsidP="00033D33"/>
    <w:p w14:paraId="7A93F130" w14:textId="77777777" w:rsidR="00597608" w:rsidRPr="009043FA" w:rsidRDefault="00597608" w:rsidP="00033D33"/>
    <w:p w14:paraId="387A1872" w14:textId="77777777" w:rsidR="00597608" w:rsidRPr="009043FA" w:rsidRDefault="00597608" w:rsidP="00033D33"/>
    <w:p w14:paraId="47113C4C" w14:textId="77777777" w:rsidR="00597608" w:rsidRPr="009043FA" w:rsidRDefault="00597608" w:rsidP="00033D33"/>
    <w:p w14:paraId="572FE28B" w14:textId="77777777" w:rsidR="00597608" w:rsidRPr="009043FA" w:rsidRDefault="00597608" w:rsidP="00033D33"/>
    <w:p w14:paraId="6DB2B62A" w14:textId="77777777" w:rsidR="002D0A73" w:rsidRPr="009043FA" w:rsidRDefault="002D0A73" w:rsidP="00033D33"/>
    <w:p w14:paraId="596F64C7" w14:textId="6B36E6D2" w:rsidR="00033D33" w:rsidRPr="009043FA" w:rsidRDefault="000C3E99" w:rsidP="00033D33">
      <w:pPr>
        <w:rPr>
          <w:sz w:val="28"/>
          <w:szCs w:val="28"/>
        </w:rPr>
      </w:pPr>
      <w:r w:rsidRPr="009043FA">
        <w:rPr>
          <w:noProof/>
          <w:sz w:val="28"/>
          <w:szCs w:val="28"/>
        </w:rPr>
        <w:drawing>
          <wp:anchor distT="0" distB="0" distL="114300" distR="114300" simplePos="0" relativeHeight="251658240" behindDoc="0" locked="0" layoutInCell="1" allowOverlap="1" wp14:anchorId="6DEC2784" wp14:editId="6A29FEB2">
            <wp:simplePos x="0" y="0"/>
            <wp:positionH relativeFrom="margin">
              <wp:posOffset>51094</wp:posOffset>
            </wp:positionH>
            <wp:positionV relativeFrom="paragraph">
              <wp:posOffset>227819</wp:posOffset>
            </wp:positionV>
            <wp:extent cx="2602230" cy="2485390"/>
            <wp:effectExtent l="0" t="0" r="7620" b="0"/>
            <wp:wrapNone/>
            <wp:docPr id="9458475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847588" name="Picture 945847588"/>
                    <pic:cNvPicPr/>
                  </pic:nvPicPr>
                  <pic:blipFill>
                    <a:blip r:embed="rId12"/>
                    <a:stretch>
                      <a:fillRect/>
                    </a:stretch>
                  </pic:blipFill>
                  <pic:spPr>
                    <a:xfrm>
                      <a:off x="0" y="0"/>
                      <a:ext cx="2602230" cy="2485390"/>
                    </a:xfrm>
                    <a:prstGeom prst="rect">
                      <a:avLst/>
                    </a:prstGeom>
                  </pic:spPr>
                </pic:pic>
              </a:graphicData>
            </a:graphic>
          </wp:anchor>
        </w:drawing>
      </w:r>
      <w:r w:rsidR="00033D33" w:rsidRPr="009043FA">
        <w:rPr>
          <w:sz w:val="28"/>
          <w:szCs w:val="28"/>
        </w:rPr>
        <w:t>Table 6: Reservation Table Structure</w:t>
      </w:r>
    </w:p>
    <w:p w14:paraId="63B5C521" w14:textId="08457219" w:rsidR="00D87FA5" w:rsidRPr="009043FA" w:rsidRDefault="00D87FA5" w:rsidP="00597608"/>
    <w:p w14:paraId="10B3BA1D" w14:textId="77777777" w:rsidR="00D87FA5" w:rsidRPr="009043FA" w:rsidRDefault="00D87FA5">
      <w:pPr>
        <w:pStyle w:val="Heading1"/>
      </w:pPr>
    </w:p>
    <w:p w14:paraId="022898AD" w14:textId="77777777" w:rsidR="007E6B28" w:rsidRPr="009043FA" w:rsidRDefault="007E6B28">
      <w:pPr>
        <w:pStyle w:val="Heading1"/>
      </w:pPr>
    </w:p>
    <w:p w14:paraId="43B14274" w14:textId="77777777" w:rsidR="007E6B28" w:rsidRPr="009043FA" w:rsidRDefault="007E6B28">
      <w:pPr>
        <w:pStyle w:val="Heading1"/>
      </w:pPr>
    </w:p>
    <w:p w14:paraId="621CF73F" w14:textId="77777777" w:rsidR="000C3E99" w:rsidRPr="009043FA" w:rsidRDefault="000C3E99">
      <w:pPr>
        <w:pStyle w:val="Heading1"/>
        <w:rPr>
          <w:rFonts w:ascii="Times New Roman" w:hAnsi="Times New Roman" w:cs="Times New Roman"/>
          <w:color w:val="000000" w:themeColor="text1"/>
        </w:rPr>
      </w:pPr>
    </w:p>
    <w:p w14:paraId="7387E44E" w14:textId="3441F9E8" w:rsidR="00B125D3" w:rsidRPr="009043FA" w:rsidRDefault="001E06B4">
      <w:pPr>
        <w:pStyle w:val="Heading1"/>
        <w:rPr>
          <w:rFonts w:ascii="Times New Roman" w:hAnsi="Times New Roman" w:cs="Times New Roman"/>
          <w:color w:val="000000" w:themeColor="text1"/>
        </w:rPr>
      </w:pPr>
      <w:r w:rsidRPr="009043FA">
        <w:rPr>
          <w:rFonts w:ascii="Times New Roman" w:hAnsi="Times New Roman" w:cs="Times New Roman"/>
          <w:color w:val="000000" w:themeColor="text1"/>
        </w:rPr>
        <w:t>4. Results and Discussion</w:t>
      </w:r>
    </w:p>
    <w:p w14:paraId="3F4E6751" w14:textId="77777777" w:rsidR="00B125D3" w:rsidRPr="009043FA" w:rsidRDefault="001E06B4">
      <w:r w:rsidRPr="009043FA">
        <w:t xml:space="preserve">The Airport Management System successfully manages all airport-related data through structured database tables. Sample SQL queries were executed to validate relationships </w:t>
      </w:r>
      <w:r w:rsidRPr="009043FA">
        <w:lastRenderedPageBreak/>
        <w:t>between entities. For example:</w:t>
      </w:r>
      <w:r w:rsidRPr="009043FA">
        <w:br/>
        <w:t>• Retrieving all flights operated by 'Air India'.</w:t>
      </w:r>
      <w:r w:rsidRPr="009043FA">
        <w:br/>
        <w:t>• Listing passengers booked on a specific flight.</w:t>
      </w:r>
      <w:r w:rsidRPr="009043FA">
        <w:br/>
        <w:t>• Checking aircraft availability based on scheduled flights.</w:t>
      </w:r>
      <w:r w:rsidRPr="009043FA">
        <w:br/>
        <w:t>The results confirm that the relational model supports data integrity and accurate retrieval across multiple entities.</w:t>
      </w:r>
    </w:p>
    <w:p w14:paraId="18080DBD" w14:textId="5A1A72B1" w:rsidR="00B125D3" w:rsidRPr="009043FA" w:rsidRDefault="001E06B4" w:rsidP="009043FA">
      <w:r w:rsidRPr="009043FA">
        <w:rPr>
          <w:rFonts w:ascii="Times New Roman" w:hAnsi="Times New Roman" w:cs="Times New Roman"/>
          <w:color w:val="000000" w:themeColor="text1"/>
          <w:sz w:val="40"/>
          <w:szCs w:val="40"/>
          <w:u w:val="single"/>
        </w:rPr>
        <w:t>5. Conclusion</w:t>
      </w:r>
    </w:p>
    <w:p w14:paraId="0803DD1C" w14:textId="77777777" w:rsidR="00B125D3" w:rsidRPr="009043FA" w:rsidRDefault="001E06B4">
      <w:pPr>
        <w:rPr>
          <w:rFonts w:ascii="Times New Roman" w:hAnsi="Times New Roman" w:cs="Times New Roman"/>
          <w:color w:val="000000" w:themeColor="text1"/>
          <w:sz w:val="28"/>
          <w:szCs w:val="28"/>
        </w:rPr>
      </w:pPr>
      <w:r w:rsidRPr="009043FA">
        <w:rPr>
          <w:rFonts w:ascii="Times New Roman" w:hAnsi="Times New Roman" w:cs="Times New Roman"/>
          <w:color w:val="000000" w:themeColor="text1"/>
          <w:sz w:val="28"/>
          <w:szCs w:val="28"/>
        </w:rPr>
        <w:t>This project demonstrates a well-structured Airport Management System capable of efficiently handling key airport operations. It provides a foundation for data-driven management by integrating information about flights, passengers, and airlines. The project achieved its objectives of building a relational model and validating data relationships using SQL queries.</w:t>
      </w:r>
    </w:p>
    <w:p w14:paraId="17463FA9" w14:textId="77777777" w:rsidR="00B125D3" w:rsidRPr="009043FA" w:rsidRDefault="001E06B4">
      <w:pPr>
        <w:pStyle w:val="Heading1"/>
        <w:rPr>
          <w:rFonts w:ascii="Times New Roman" w:hAnsi="Times New Roman" w:cs="Times New Roman"/>
          <w:color w:val="000000" w:themeColor="text1"/>
          <w:sz w:val="40"/>
          <w:szCs w:val="40"/>
          <w:u w:val="single"/>
        </w:rPr>
      </w:pPr>
      <w:r w:rsidRPr="009043FA">
        <w:rPr>
          <w:rFonts w:ascii="Times New Roman" w:hAnsi="Times New Roman" w:cs="Times New Roman"/>
          <w:color w:val="000000" w:themeColor="text1"/>
          <w:sz w:val="40"/>
          <w:szCs w:val="40"/>
          <w:u w:val="single"/>
        </w:rPr>
        <w:t>6. Future Work</w:t>
      </w:r>
    </w:p>
    <w:p w14:paraId="7D04EA9E" w14:textId="77777777" w:rsidR="00B125D3" w:rsidRPr="009043FA" w:rsidRDefault="001E06B4">
      <w:pPr>
        <w:rPr>
          <w:rFonts w:ascii="Times New Roman" w:hAnsi="Times New Roman" w:cs="Times New Roman"/>
          <w:color w:val="000000" w:themeColor="text1"/>
          <w:sz w:val="28"/>
          <w:szCs w:val="28"/>
        </w:rPr>
      </w:pPr>
      <w:r w:rsidRPr="009043FA">
        <w:rPr>
          <w:rFonts w:ascii="Times New Roman" w:hAnsi="Times New Roman" w:cs="Times New Roman"/>
          <w:color w:val="000000" w:themeColor="text1"/>
          <w:sz w:val="28"/>
          <w:szCs w:val="28"/>
        </w:rPr>
        <w:t>Future enhancements could include:</w:t>
      </w:r>
      <w:r w:rsidRPr="009043FA">
        <w:rPr>
          <w:rFonts w:ascii="Times New Roman" w:hAnsi="Times New Roman" w:cs="Times New Roman"/>
          <w:color w:val="000000" w:themeColor="text1"/>
          <w:sz w:val="28"/>
          <w:szCs w:val="28"/>
        </w:rPr>
        <w:br/>
        <w:t>• Integration of real-time flight tracking systems.</w:t>
      </w:r>
      <w:r w:rsidRPr="009043FA">
        <w:rPr>
          <w:rFonts w:ascii="Times New Roman" w:hAnsi="Times New Roman" w:cs="Times New Roman"/>
          <w:color w:val="000000" w:themeColor="text1"/>
          <w:sz w:val="28"/>
          <w:szCs w:val="28"/>
        </w:rPr>
        <w:br/>
        <w:t>• Online booking and payment integration.</w:t>
      </w:r>
      <w:r w:rsidRPr="009043FA">
        <w:rPr>
          <w:rFonts w:ascii="Times New Roman" w:hAnsi="Times New Roman" w:cs="Times New Roman"/>
          <w:color w:val="000000" w:themeColor="text1"/>
          <w:sz w:val="28"/>
          <w:szCs w:val="28"/>
        </w:rPr>
        <w:br/>
        <w:t>• Data analytics for passenger trends and flight optimization.</w:t>
      </w:r>
      <w:r w:rsidRPr="009043FA">
        <w:rPr>
          <w:rFonts w:ascii="Times New Roman" w:hAnsi="Times New Roman" w:cs="Times New Roman"/>
          <w:color w:val="000000" w:themeColor="text1"/>
          <w:sz w:val="28"/>
          <w:szCs w:val="28"/>
        </w:rPr>
        <w:br/>
        <w:t>• Cloud deployment for multi-airport coordination and scalability.</w:t>
      </w:r>
    </w:p>
    <w:p w14:paraId="40A9A064" w14:textId="77777777" w:rsidR="00B125D3" w:rsidRPr="009043FA" w:rsidRDefault="001E06B4">
      <w:pPr>
        <w:pStyle w:val="Heading1"/>
        <w:rPr>
          <w:rFonts w:ascii="Times New Roman" w:hAnsi="Times New Roman" w:cs="Times New Roman"/>
          <w:color w:val="000000" w:themeColor="text1"/>
          <w:sz w:val="40"/>
          <w:szCs w:val="40"/>
          <w:u w:val="single"/>
        </w:rPr>
      </w:pPr>
      <w:r w:rsidRPr="009043FA">
        <w:rPr>
          <w:rFonts w:ascii="Times New Roman" w:hAnsi="Times New Roman" w:cs="Times New Roman"/>
          <w:color w:val="000000" w:themeColor="text1"/>
          <w:sz w:val="40"/>
          <w:szCs w:val="40"/>
          <w:u w:val="single"/>
        </w:rPr>
        <w:t>7. References</w:t>
      </w:r>
    </w:p>
    <w:p w14:paraId="467AF2DF" w14:textId="77777777" w:rsidR="00B125D3" w:rsidRPr="009043FA" w:rsidRDefault="001E06B4">
      <w:pPr>
        <w:rPr>
          <w:rFonts w:ascii="Times New Roman" w:hAnsi="Times New Roman" w:cs="Times New Roman"/>
          <w:color w:val="000000" w:themeColor="text1"/>
          <w:sz w:val="28"/>
          <w:szCs w:val="28"/>
        </w:rPr>
      </w:pPr>
      <w:r w:rsidRPr="009043FA">
        <w:rPr>
          <w:rFonts w:ascii="Times New Roman" w:hAnsi="Times New Roman" w:cs="Times New Roman"/>
          <w:color w:val="000000" w:themeColor="text1"/>
          <w:sz w:val="28"/>
          <w:szCs w:val="28"/>
        </w:rPr>
        <w:t>[1] Database System Concepts by Abraham Silberschatz et al.</w:t>
      </w:r>
      <w:r w:rsidRPr="009043FA">
        <w:rPr>
          <w:rFonts w:ascii="Times New Roman" w:hAnsi="Times New Roman" w:cs="Times New Roman"/>
          <w:color w:val="000000" w:themeColor="text1"/>
          <w:sz w:val="28"/>
          <w:szCs w:val="28"/>
        </w:rPr>
        <w:br/>
        <w:t>[2] Fundamentals of Database Systems by Elmasri and Navathe.</w:t>
      </w:r>
      <w:r w:rsidRPr="009043FA">
        <w:rPr>
          <w:rFonts w:ascii="Times New Roman" w:hAnsi="Times New Roman" w:cs="Times New Roman"/>
          <w:color w:val="000000" w:themeColor="text1"/>
          <w:sz w:val="28"/>
          <w:szCs w:val="28"/>
        </w:rPr>
        <w:br/>
        <w:t>[3] Research papers on Airport Information Systems.</w:t>
      </w:r>
      <w:r w:rsidRPr="009043FA">
        <w:rPr>
          <w:rFonts w:ascii="Times New Roman" w:hAnsi="Times New Roman" w:cs="Times New Roman"/>
          <w:color w:val="000000" w:themeColor="text1"/>
          <w:sz w:val="28"/>
          <w:szCs w:val="28"/>
        </w:rPr>
        <w:br/>
        <w:t>[4] Official websites of Indian Airports and Airlines.</w:t>
      </w:r>
    </w:p>
    <w:p w14:paraId="75C426FB" w14:textId="77777777" w:rsidR="00B125D3" w:rsidRPr="009043FA" w:rsidRDefault="001E06B4">
      <w:pPr>
        <w:pStyle w:val="Heading1"/>
        <w:rPr>
          <w:rFonts w:ascii="Times New Roman" w:hAnsi="Times New Roman" w:cs="Times New Roman"/>
          <w:color w:val="000000" w:themeColor="text1"/>
          <w:sz w:val="40"/>
          <w:szCs w:val="40"/>
        </w:rPr>
      </w:pPr>
      <w:r w:rsidRPr="009043FA">
        <w:rPr>
          <w:rFonts w:ascii="Times New Roman" w:hAnsi="Times New Roman" w:cs="Times New Roman"/>
          <w:color w:val="000000" w:themeColor="text1"/>
          <w:sz w:val="40"/>
          <w:szCs w:val="40"/>
        </w:rPr>
        <w:t>Appendices</w:t>
      </w:r>
    </w:p>
    <w:p w14:paraId="01186073" w14:textId="77777777" w:rsidR="00B125D3" w:rsidRPr="009043FA" w:rsidRDefault="001E06B4">
      <w:pPr>
        <w:rPr>
          <w:rFonts w:ascii="Times New Roman" w:hAnsi="Times New Roman" w:cs="Times New Roman"/>
          <w:color w:val="000000" w:themeColor="text1"/>
          <w:sz w:val="28"/>
          <w:szCs w:val="28"/>
        </w:rPr>
      </w:pPr>
      <w:r w:rsidRPr="009043FA">
        <w:rPr>
          <w:rFonts w:ascii="Times New Roman" w:hAnsi="Times New Roman" w:cs="Times New Roman"/>
          <w:color w:val="000000" w:themeColor="text1"/>
          <w:sz w:val="28"/>
          <w:szCs w:val="28"/>
        </w:rPr>
        <w:t>Additional code snippets, SQL queries, or ER diagrams can be attached here.</w:t>
      </w:r>
    </w:p>
    <w:sectPr w:rsidR="00B125D3" w:rsidRPr="009043FA" w:rsidSect="00BF6128">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641091">
    <w:abstractNumId w:val="8"/>
  </w:num>
  <w:num w:numId="2" w16cid:durableId="645282560">
    <w:abstractNumId w:val="6"/>
  </w:num>
  <w:num w:numId="3" w16cid:durableId="549222436">
    <w:abstractNumId w:val="5"/>
  </w:num>
  <w:num w:numId="4" w16cid:durableId="430706116">
    <w:abstractNumId w:val="4"/>
  </w:num>
  <w:num w:numId="5" w16cid:durableId="2138453738">
    <w:abstractNumId w:val="7"/>
  </w:num>
  <w:num w:numId="6" w16cid:durableId="1785614816">
    <w:abstractNumId w:val="3"/>
  </w:num>
  <w:num w:numId="7" w16cid:durableId="685445051">
    <w:abstractNumId w:val="2"/>
  </w:num>
  <w:num w:numId="8" w16cid:durableId="563495214">
    <w:abstractNumId w:val="1"/>
  </w:num>
  <w:num w:numId="9" w16cid:durableId="973289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3D33"/>
    <w:rsid w:val="00034616"/>
    <w:rsid w:val="0006063C"/>
    <w:rsid w:val="000A2DD1"/>
    <w:rsid w:val="000C0DA4"/>
    <w:rsid w:val="000C3E99"/>
    <w:rsid w:val="0015074B"/>
    <w:rsid w:val="001E06B4"/>
    <w:rsid w:val="0029639D"/>
    <w:rsid w:val="002D0A73"/>
    <w:rsid w:val="00326F90"/>
    <w:rsid w:val="003C5088"/>
    <w:rsid w:val="0041386B"/>
    <w:rsid w:val="00507184"/>
    <w:rsid w:val="00562A0A"/>
    <w:rsid w:val="00597608"/>
    <w:rsid w:val="005E261B"/>
    <w:rsid w:val="00637CF7"/>
    <w:rsid w:val="007013D8"/>
    <w:rsid w:val="007E6B28"/>
    <w:rsid w:val="008F723C"/>
    <w:rsid w:val="009043FA"/>
    <w:rsid w:val="0092485F"/>
    <w:rsid w:val="00A63396"/>
    <w:rsid w:val="00AA1D8D"/>
    <w:rsid w:val="00B125D3"/>
    <w:rsid w:val="00B47730"/>
    <w:rsid w:val="00BF6128"/>
    <w:rsid w:val="00C543F5"/>
    <w:rsid w:val="00CB0664"/>
    <w:rsid w:val="00D21353"/>
    <w:rsid w:val="00D87FA5"/>
    <w:rsid w:val="00DE3EE5"/>
    <w:rsid w:val="00DF1C9B"/>
    <w:rsid w:val="00E41540"/>
    <w:rsid w:val="00ED20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A38809"/>
  <w14:defaultImageDpi w14:val="300"/>
  <w15:docId w15:val="{B46BF8F1-9A31-414F-8D39-C27C53233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C2F07D-9ADE-405A-AEE2-BDC922061F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8</Pages>
  <Words>845</Words>
  <Characters>4817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Subhrojit Mohanty</cp:lastModifiedBy>
  <cp:revision>20</cp:revision>
  <dcterms:created xsi:type="dcterms:W3CDTF">2025-10-16T02:47:00Z</dcterms:created>
  <dcterms:modified xsi:type="dcterms:W3CDTF">2025-10-17T15:49:00Z</dcterms:modified>
  <cp:category/>
</cp:coreProperties>
</file>